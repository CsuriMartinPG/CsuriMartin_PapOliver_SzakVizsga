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6038A" w14:textId="77777777" w:rsidR="002F7420" w:rsidRDefault="002F7420">
      <w:pPr>
        <w:rPr>
          <w:rFonts w:hint="eastAsia"/>
        </w:rPr>
      </w:pPr>
    </w:p>
    <w:p w14:paraId="14128E57" w14:textId="77777777" w:rsidR="002F7420" w:rsidRDefault="002F7420">
      <w:pPr>
        <w:rPr>
          <w:rFonts w:hint="eastAsia"/>
        </w:rPr>
      </w:pPr>
    </w:p>
    <w:p w14:paraId="26EB64D7" w14:textId="77777777" w:rsidR="002F7420" w:rsidRDefault="002F7420">
      <w:pPr>
        <w:rPr>
          <w:rFonts w:hint="eastAsia"/>
        </w:rPr>
      </w:pPr>
    </w:p>
    <w:p w14:paraId="2F885FA7" w14:textId="61C9F30C" w:rsidR="002F7420" w:rsidRDefault="002D71C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B7DF66B" wp14:editId="3BA63E89">
            <wp:extent cx="6099175" cy="609917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9175" cy="609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5174" w14:textId="77777777" w:rsidR="002F7420" w:rsidRDefault="002F7420">
      <w:pPr>
        <w:rPr>
          <w:rFonts w:hint="eastAsia"/>
        </w:rPr>
      </w:pPr>
    </w:p>
    <w:p w14:paraId="75A38310" w14:textId="77777777" w:rsidR="002F7420" w:rsidRDefault="00966657">
      <w:pPr>
        <w:spacing w:after="80"/>
        <w:rPr>
          <w:rFonts w:hint="eastAsia"/>
        </w:rPr>
      </w:pPr>
      <w:r>
        <w:rPr>
          <w:b/>
          <w:color w:val="1A365D"/>
          <w:sz w:val="64"/>
        </w:rPr>
        <w:t>HealthTrack</w:t>
      </w:r>
    </w:p>
    <w:p w14:paraId="1CE7F84C" w14:textId="77777777" w:rsidR="002F7420" w:rsidRDefault="00966657">
      <w:pPr>
        <w:spacing w:after="800"/>
        <w:rPr>
          <w:rFonts w:hint="eastAsia"/>
        </w:rPr>
      </w:pPr>
      <w:r>
        <w:rPr>
          <w:color w:val="4A5568"/>
          <w:sz w:val="32"/>
        </w:rPr>
        <w:t>Rendszerdokumentáció és Fejlesztői Kézikönyv</w:t>
      </w:r>
    </w:p>
    <w:p w14:paraId="0A2D3C47" w14:textId="77777777" w:rsidR="002F7420" w:rsidRDefault="002F7420">
      <w:pPr>
        <w:rPr>
          <w:rFonts w:hint="eastAsia"/>
        </w:rPr>
      </w:pPr>
    </w:p>
    <w:p w14:paraId="046E19E8" w14:textId="77777777" w:rsidR="002F7420" w:rsidRDefault="002F7420">
      <w:pPr>
        <w:rPr>
          <w:rFonts w:hint="eastAsia"/>
        </w:rPr>
      </w:pPr>
    </w:p>
    <w:p w14:paraId="0EE48FE8" w14:textId="77777777" w:rsidR="002F7420" w:rsidRDefault="002F7420">
      <w:pPr>
        <w:rPr>
          <w:rFonts w:hint="eastAsia"/>
        </w:rPr>
      </w:pPr>
    </w:p>
    <w:p w14:paraId="71717AB7" w14:textId="77777777" w:rsidR="002F7420" w:rsidRDefault="002F7420">
      <w:pPr>
        <w:rPr>
          <w:rFonts w:hint="eastAsia"/>
        </w:rPr>
      </w:pPr>
    </w:p>
    <w:p w14:paraId="297DAA9B" w14:textId="77777777" w:rsidR="002F7420" w:rsidRDefault="002F7420">
      <w:pPr>
        <w:rPr>
          <w:rFonts w:hint="eastAsia"/>
        </w:rPr>
      </w:pPr>
    </w:p>
    <w:p w14:paraId="5506B3FB" w14:textId="77777777" w:rsidR="002F7420" w:rsidRDefault="002F7420">
      <w:pPr>
        <w:rPr>
          <w:rFonts w:hint="eastAsia"/>
        </w:rPr>
      </w:pPr>
    </w:p>
    <w:p w14:paraId="7D337C72" w14:textId="77777777" w:rsidR="002F7420" w:rsidRDefault="002F7420">
      <w:pPr>
        <w:rPr>
          <w:rFonts w:hint="eastAsia"/>
        </w:rPr>
      </w:pPr>
    </w:p>
    <w:p w14:paraId="3B3A2091" w14:textId="77777777" w:rsidR="002F7420" w:rsidRDefault="002F7420">
      <w:pPr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00"/>
        <w:gridCol w:w="6480"/>
      </w:tblGrid>
      <w:tr w:rsidR="002F7420" w14:paraId="45E75ABD" w14:textId="77777777">
        <w:tc>
          <w:tcPr>
            <w:tcW w:w="3600" w:type="dxa"/>
          </w:tcPr>
          <w:p w14:paraId="40003DF5" w14:textId="77777777" w:rsidR="002F7420" w:rsidRDefault="00966657">
            <w:pPr>
              <w:rPr>
                <w:rFonts w:hint="eastAsia"/>
              </w:rPr>
            </w:pPr>
            <w:r>
              <w:rPr>
                <w:b/>
              </w:rPr>
              <w:t>Készítők:</w:t>
            </w:r>
          </w:p>
        </w:tc>
        <w:tc>
          <w:tcPr>
            <w:tcW w:w="6480" w:type="dxa"/>
          </w:tcPr>
          <w:p w14:paraId="6455AD54" w14:textId="77777777" w:rsidR="002F7420" w:rsidRDefault="00966657">
            <w:pPr>
              <w:rPr>
                <w:rFonts w:hint="eastAsia"/>
              </w:rPr>
            </w:pPr>
            <w:r>
              <w:t>Csuri Martin &amp; Pap Olivér</w:t>
            </w:r>
          </w:p>
        </w:tc>
      </w:tr>
      <w:tr w:rsidR="002F7420" w14:paraId="1C2A716C" w14:textId="77777777">
        <w:tc>
          <w:tcPr>
            <w:tcW w:w="3600" w:type="dxa"/>
          </w:tcPr>
          <w:p w14:paraId="5790DBBA" w14:textId="77777777" w:rsidR="002F7420" w:rsidRDefault="00966657">
            <w:pPr>
              <w:rPr>
                <w:rFonts w:hint="eastAsia"/>
              </w:rPr>
            </w:pPr>
            <w:r>
              <w:rPr>
                <w:b/>
              </w:rPr>
              <w:t>Projekt megnevezése:</w:t>
            </w:r>
          </w:p>
        </w:tc>
        <w:tc>
          <w:tcPr>
            <w:tcW w:w="6480" w:type="dxa"/>
          </w:tcPr>
          <w:p w14:paraId="6B4A4AF4" w14:textId="77777777" w:rsidR="002F7420" w:rsidRDefault="00966657">
            <w:pPr>
              <w:rPr>
                <w:rFonts w:hint="eastAsia"/>
              </w:rPr>
            </w:pPr>
            <w:r>
              <w:t>HealthTrack Nyilvántartó és Antropometriai Szoftver</w:t>
            </w:r>
          </w:p>
        </w:tc>
      </w:tr>
      <w:tr w:rsidR="002F7420" w14:paraId="161845F8" w14:textId="77777777">
        <w:tc>
          <w:tcPr>
            <w:tcW w:w="3600" w:type="dxa"/>
          </w:tcPr>
          <w:p w14:paraId="234DFC9A" w14:textId="77777777" w:rsidR="002F7420" w:rsidRDefault="00966657">
            <w:pPr>
              <w:rPr>
                <w:rFonts w:hint="eastAsia"/>
              </w:rPr>
            </w:pPr>
            <w:r>
              <w:rPr>
                <w:b/>
              </w:rPr>
              <w:t>Fejlesztési környezet:</w:t>
            </w:r>
          </w:p>
        </w:tc>
        <w:tc>
          <w:tcPr>
            <w:tcW w:w="6480" w:type="dxa"/>
          </w:tcPr>
          <w:p w14:paraId="01E0548D" w14:textId="77777777" w:rsidR="002F7420" w:rsidRDefault="00966657">
            <w:pPr>
              <w:rPr>
                <w:rFonts w:hint="eastAsia"/>
              </w:rPr>
            </w:pPr>
            <w:r>
              <w:t xml:space="preserve">Microsoft Visual Studio, .NET Framework, </w:t>
            </w:r>
            <w:r>
              <w:t>Windows Forms</w:t>
            </w:r>
          </w:p>
        </w:tc>
      </w:tr>
      <w:tr w:rsidR="002F7420" w14:paraId="1467F4B4" w14:textId="77777777">
        <w:tc>
          <w:tcPr>
            <w:tcW w:w="3600" w:type="dxa"/>
          </w:tcPr>
          <w:p w14:paraId="3C40FD09" w14:textId="77777777" w:rsidR="002F7420" w:rsidRDefault="00966657">
            <w:pPr>
              <w:rPr>
                <w:rFonts w:hint="eastAsia"/>
              </w:rPr>
            </w:pPr>
            <w:r>
              <w:rPr>
                <w:b/>
              </w:rPr>
              <w:t>Adatbázis-kezelő:</w:t>
            </w:r>
          </w:p>
        </w:tc>
        <w:tc>
          <w:tcPr>
            <w:tcW w:w="6480" w:type="dxa"/>
          </w:tcPr>
          <w:p w14:paraId="243806C2" w14:textId="77777777" w:rsidR="002F7420" w:rsidRDefault="00966657">
            <w:pPr>
              <w:rPr>
                <w:rFonts w:hint="eastAsia"/>
              </w:rPr>
            </w:pPr>
            <w:r>
              <w:t>MySQL Server (Localhost)</w:t>
            </w:r>
          </w:p>
        </w:tc>
      </w:tr>
      <w:tr w:rsidR="002F7420" w14:paraId="15E2C179" w14:textId="77777777">
        <w:tc>
          <w:tcPr>
            <w:tcW w:w="3600" w:type="dxa"/>
          </w:tcPr>
          <w:p w14:paraId="73236804" w14:textId="77777777" w:rsidR="002F7420" w:rsidRDefault="00966657">
            <w:pPr>
              <w:rPr>
                <w:rFonts w:hint="eastAsia"/>
              </w:rPr>
            </w:pPr>
            <w:r>
              <w:rPr>
                <w:b/>
              </w:rPr>
              <w:t>Dátum:</w:t>
            </w:r>
          </w:p>
        </w:tc>
        <w:tc>
          <w:tcPr>
            <w:tcW w:w="6480" w:type="dxa"/>
          </w:tcPr>
          <w:p w14:paraId="305A5E5C" w14:textId="77777777" w:rsidR="002F7420" w:rsidRDefault="00966657">
            <w:pPr>
              <w:rPr>
                <w:rFonts w:hint="eastAsia"/>
              </w:rPr>
            </w:pPr>
            <w:r>
              <w:t>2026. május 18.</w:t>
            </w:r>
          </w:p>
        </w:tc>
      </w:tr>
      <w:tr w:rsidR="002F7420" w14:paraId="200FECD3" w14:textId="77777777">
        <w:tc>
          <w:tcPr>
            <w:tcW w:w="3600" w:type="dxa"/>
          </w:tcPr>
          <w:p w14:paraId="3724EE76" w14:textId="77777777" w:rsidR="002F7420" w:rsidRDefault="00966657">
            <w:pPr>
              <w:rPr>
                <w:rFonts w:hint="eastAsia"/>
              </w:rPr>
            </w:pPr>
            <w:r>
              <w:rPr>
                <w:b/>
              </w:rPr>
              <w:t>Dokumentum verzió:</w:t>
            </w:r>
          </w:p>
        </w:tc>
        <w:tc>
          <w:tcPr>
            <w:tcW w:w="6480" w:type="dxa"/>
          </w:tcPr>
          <w:p w14:paraId="1EDD04DA" w14:textId="77777777" w:rsidR="002F7420" w:rsidRDefault="00966657">
            <w:pPr>
              <w:rPr>
                <w:rFonts w:hint="eastAsia"/>
              </w:rPr>
            </w:pPr>
            <w:r>
              <w:t>v1.0.0</w:t>
            </w:r>
          </w:p>
        </w:tc>
      </w:tr>
    </w:tbl>
    <w:p w14:paraId="1DFD1506" w14:textId="77777777" w:rsidR="002F7420" w:rsidRDefault="00966657">
      <w:pPr>
        <w:rPr>
          <w:rFonts w:hint="eastAsia"/>
        </w:rPr>
      </w:pPr>
      <w:r>
        <w:br w:type="page"/>
      </w:r>
    </w:p>
    <w:p w14:paraId="111C4DC4" w14:textId="77777777" w:rsidR="002F7420" w:rsidRDefault="00966657">
      <w:pPr>
        <w:pStyle w:val="Cmsor1"/>
        <w:pBdr>
          <w:bottom w:val="single" w:sz="12" w:space="4" w:color="E2E8F0"/>
        </w:pBdr>
        <w:spacing w:before="360" w:after="120"/>
      </w:pPr>
      <w:r>
        <w:rPr>
          <w:rFonts w:ascii="Segoe UI" w:hAnsi="Segoe UI"/>
          <w:color w:val="1A365D"/>
          <w:sz w:val="36"/>
        </w:rPr>
        <w:lastRenderedPageBreak/>
        <w:t>1. Rendszeráttekintés és Architektúra</w:t>
      </w:r>
    </w:p>
    <w:p w14:paraId="05E00FBB" w14:textId="5049DA3C" w:rsidR="002F7420" w:rsidRDefault="00966657">
      <w:pPr>
        <w:rPr>
          <w:rFonts w:hint="eastAsia"/>
        </w:rPr>
      </w:pPr>
      <w:r>
        <w:t xml:space="preserve">A </w:t>
      </w:r>
      <w:r>
        <w:rPr>
          <w:b/>
        </w:rPr>
        <w:t>HealthTrack</w:t>
      </w:r>
      <w:r>
        <w:t xml:space="preserve"> szoftver egy asztali Windows Forms alkalmazás, amely diákok és különböző osztályok egészségügyi, illetve </w:t>
      </w:r>
      <w:proofErr w:type="spellStart"/>
      <w:r>
        <w:t>fizikai</w:t>
      </w:r>
      <w:proofErr w:type="spellEnd"/>
      <w:r>
        <w:t xml:space="preserve"> </w:t>
      </w:r>
      <w:proofErr w:type="spellStart"/>
      <w:r>
        <w:t>mérési</w:t>
      </w:r>
      <w:proofErr w:type="spellEnd"/>
      <w:r>
        <w:t xml:space="preserve"> </w:t>
      </w:r>
      <w:proofErr w:type="spellStart"/>
      <w:r>
        <w:t>adatainak</w:t>
      </w:r>
      <w:proofErr w:type="spellEnd"/>
      <w:r>
        <w:t xml:space="preserve"> </w:t>
      </w:r>
      <w:proofErr w:type="spellStart"/>
      <w:r>
        <w:t>kezelésére</w:t>
      </w:r>
      <w:proofErr w:type="spellEnd"/>
      <w:r>
        <w:t xml:space="preserve">, </w:t>
      </w:r>
      <w:proofErr w:type="spellStart"/>
      <w:r>
        <w:t>elemzésére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strukturált</w:t>
      </w:r>
      <w:proofErr w:type="spellEnd"/>
      <w:r>
        <w:t xml:space="preserve"> tárolására szolgál. A program szorosan integrálódik egy lokáli</w:t>
      </w:r>
      <w:r>
        <w:t xml:space="preserve">s MySQL adatbázishoz, biztosítva az adatok hosszú távú </w:t>
      </w:r>
      <w:proofErr w:type="spellStart"/>
      <w:r>
        <w:t>és</w:t>
      </w:r>
      <w:proofErr w:type="spellEnd"/>
      <w:r>
        <w:t xml:space="preserve"> gyors elérhetőségét.</w:t>
      </w:r>
    </w:p>
    <w:p w14:paraId="7FC81CE5" w14:textId="77777777" w:rsidR="002F7420" w:rsidRDefault="00966657">
      <w:pPr>
        <w:pStyle w:val="Cmsor2"/>
        <w:spacing w:before="360" w:after="120"/>
      </w:pPr>
      <w:r>
        <w:rPr>
          <w:rFonts w:ascii="Segoe UI" w:hAnsi="Segoe UI"/>
          <w:color w:val="2B6CB0"/>
        </w:rPr>
        <w:t>1.1 Működési alapelvek</w:t>
      </w:r>
    </w:p>
    <w:p w14:paraId="3B098496" w14:textId="67171103" w:rsidR="002F7420" w:rsidRDefault="00966657">
      <w:pPr>
        <w:rPr>
          <w:rFonts w:hint="eastAsia"/>
        </w:rPr>
      </w:pPr>
      <w:r>
        <w:t xml:space="preserve">Az alkalmazás eseményvezérelt architektúrát követ, ahol a felhasználói felület (UI) </w:t>
      </w:r>
      <w:proofErr w:type="spellStart"/>
      <w:r>
        <w:t>interakciói</w:t>
      </w:r>
      <w:proofErr w:type="spellEnd"/>
      <w:r>
        <w:t xml:space="preserve"> </w:t>
      </w:r>
      <w:proofErr w:type="spellStart"/>
      <w:r>
        <w:t>közvetlen</w:t>
      </w:r>
      <w:proofErr w:type="spellEnd"/>
      <w:r>
        <w:t xml:space="preserve"> </w:t>
      </w:r>
      <w:proofErr w:type="spellStart"/>
      <w:r>
        <w:t>adatbázis-műveleteket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valós</w:t>
      </w:r>
      <w:proofErr w:type="spellEnd"/>
      <w:r>
        <w:t xml:space="preserve"> </w:t>
      </w:r>
      <w:proofErr w:type="spellStart"/>
      <w:r>
        <w:t>idejű</w:t>
      </w:r>
      <w:proofErr w:type="spellEnd"/>
      <w:r>
        <w:t xml:space="preserve"> </w:t>
      </w:r>
      <w:proofErr w:type="spellStart"/>
      <w:r>
        <w:t>kalkulációkat</w:t>
      </w:r>
      <w:proofErr w:type="spellEnd"/>
      <w:r>
        <w:t xml:space="preserve"> váltanak ki. A szoftver különlegessége, hogy a strukturált adatbázis-műveletek mellett egy külső szöveges konfigurációs állományból (bmiKategoria.txt) dinamikusan olvassa be a kiértékeléshez szükséges határértékeket, növelve ezze</w:t>
      </w:r>
      <w:r>
        <w:t>l a rendszer rugalmasságát.</w:t>
      </w:r>
    </w:p>
    <w:p w14:paraId="77305105" w14:textId="77777777" w:rsidR="002F7420" w:rsidRDefault="00966657">
      <w:pPr>
        <w:pStyle w:val="Cmsor2"/>
        <w:spacing w:before="360" w:after="120"/>
      </w:pPr>
      <w:r>
        <w:rPr>
          <w:rFonts w:ascii="Segoe UI" w:hAnsi="Segoe UI"/>
          <w:color w:val="2B6CB0"/>
        </w:rPr>
        <w:t>1.2 Adatbázis-kapcsolat és Modell</w:t>
      </w:r>
    </w:p>
    <w:p w14:paraId="13A1278D" w14:textId="77777777" w:rsidR="002F7420" w:rsidRDefault="00966657">
      <w:pPr>
        <w:rPr>
          <w:rFonts w:hint="eastAsia"/>
        </w:rPr>
      </w:pPr>
      <w:r>
        <w:t>Az alkalmazás a MySql.Data.MySqlClient könyvtárat használja a lokális MySQL kiszolgáló eléréséhez. A kapcsolat felépítéséért a MySqlConnectionStringBuilder felel. A rendszer az alábbi paramétere</w:t>
      </w:r>
      <w:r>
        <w:t>kkel inicializálja a csatlakozást:</w:t>
      </w:r>
    </w:p>
    <w:p w14:paraId="28771415" w14:textId="77777777" w:rsidR="002F7420" w:rsidRDefault="00966657">
      <w:pPr>
        <w:pStyle w:val="Felsorols"/>
        <w:spacing w:after="40"/>
        <w:rPr>
          <w:rFonts w:hint="eastAsia"/>
        </w:rPr>
      </w:pPr>
      <w:r>
        <w:rPr>
          <w:b/>
        </w:rPr>
        <w:t>Szerver címe:</w:t>
      </w:r>
      <w:r>
        <w:t xml:space="preserve"> 127.0.0.1 (Localhost)</w:t>
      </w:r>
    </w:p>
    <w:p w14:paraId="7B4A2485" w14:textId="77777777" w:rsidR="002F7420" w:rsidRDefault="00966657">
      <w:pPr>
        <w:pStyle w:val="Felsorols"/>
        <w:spacing w:after="40"/>
        <w:rPr>
          <w:rFonts w:hint="eastAsia"/>
        </w:rPr>
      </w:pPr>
      <w:r>
        <w:rPr>
          <w:b/>
        </w:rPr>
        <w:t>Adatbázis név:</w:t>
      </w:r>
      <w:r>
        <w:t xml:space="preserve"> healthtrack</w:t>
      </w:r>
    </w:p>
    <w:p w14:paraId="6667F9AD" w14:textId="77777777" w:rsidR="002F7420" w:rsidRDefault="00966657">
      <w:pPr>
        <w:pStyle w:val="Felsorols"/>
        <w:spacing w:after="40"/>
        <w:rPr>
          <w:rFonts w:hint="eastAsia"/>
        </w:rPr>
      </w:pPr>
      <w:r>
        <w:rPr>
          <w:b/>
        </w:rPr>
        <w:t>Felhasználónév:</w:t>
      </w:r>
      <w:r>
        <w:t xml:space="preserve"> root</w:t>
      </w:r>
    </w:p>
    <w:p w14:paraId="3DE24953" w14:textId="77777777" w:rsidR="002F7420" w:rsidRDefault="00966657">
      <w:pPr>
        <w:pStyle w:val="Felsorols"/>
        <w:spacing w:after="40"/>
        <w:rPr>
          <w:rFonts w:hint="eastAsia"/>
        </w:rPr>
      </w:pPr>
      <w:r>
        <w:rPr>
          <w:b/>
        </w:rPr>
        <w:t>Jelszó:</w:t>
      </w:r>
      <w:r>
        <w:t xml:space="preserve"> mysql</w:t>
      </w:r>
    </w:p>
    <w:p w14:paraId="50E5A229" w14:textId="1283022A" w:rsidR="002F7420" w:rsidRDefault="00966657" w:rsidP="000B4D13">
      <w:pPr>
        <w:pStyle w:val="Cmsor2"/>
        <w:spacing w:before="360" w:after="120"/>
        <w:rPr>
          <w:rFonts w:hint="eastAsia"/>
        </w:rPr>
      </w:pPr>
      <w:r>
        <w:rPr>
          <w:rFonts w:ascii="Segoe UI" w:hAnsi="Segoe UI"/>
          <w:color w:val="2B6CB0"/>
        </w:rPr>
        <w:t xml:space="preserve">1.3 </w:t>
      </w:r>
      <w:proofErr w:type="spellStart"/>
      <w:r>
        <w:rPr>
          <w:rFonts w:ascii="Segoe UI" w:hAnsi="Segoe UI"/>
          <w:color w:val="2B6CB0"/>
        </w:rPr>
        <w:t>Relációs</w:t>
      </w:r>
      <w:proofErr w:type="spellEnd"/>
      <w:r>
        <w:rPr>
          <w:rFonts w:ascii="Segoe UI" w:hAnsi="Segoe UI"/>
          <w:color w:val="2B6CB0"/>
        </w:rPr>
        <w:t xml:space="preserve"> </w:t>
      </w:r>
      <w:proofErr w:type="spellStart"/>
      <w:r>
        <w:rPr>
          <w:rFonts w:ascii="Segoe UI" w:hAnsi="Segoe UI"/>
          <w:color w:val="2B6CB0"/>
        </w:rPr>
        <w:t>Adatmodell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26"/>
        <w:gridCol w:w="3540"/>
        <w:gridCol w:w="3939"/>
      </w:tblGrid>
      <w:tr w:rsidR="002F7420" w14:paraId="4A9A788B" w14:textId="77777777">
        <w:trPr>
          <w:jc w:val="center"/>
        </w:trPr>
        <w:tc>
          <w:tcPr>
            <w:tcW w:w="2160" w:type="dxa"/>
            <w:shd w:val="clear" w:color="auto" w:fill="2B6CB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8AEAF2" w14:textId="77777777" w:rsidR="002F7420" w:rsidRDefault="00966657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</w:t>
            </w:r>
            <w:r>
              <w:rPr>
                <w:b/>
                <w:color w:val="FFFFFF"/>
              </w:rPr>
              <w:t>ábla név</w:t>
            </w:r>
          </w:p>
        </w:tc>
        <w:tc>
          <w:tcPr>
            <w:tcW w:w="3600" w:type="dxa"/>
            <w:shd w:val="clear" w:color="auto" w:fill="2B6CB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63F68B" w14:textId="77777777" w:rsidR="002F7420" w:rsidRDefault="00966657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Mezők / Attribútumok</w:t>
            </w:r>
          </w:p>
        </w:tc>
        <w:tc>
          <w:tcPr>
            <w:tcW w:w="4032" w:type="dxa"/>
            <w:shd w:val="clear" w:color="auto" w:fill="2B6CB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F607EB" w14:textId="77777777" w:rsidR="002F7420" w:rsidRDefault="00966657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Leírás</w:t>
            </w:r>
          </w:p>
        </w:tc>
      </w:tr>
      <w:tr w:rsidR="002F7420" w14:paraId="1C171D25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0F52DA" w14:textId="77777777" w:rsidR="002F7420" w:rsidRDefault="00966657">
            <w:pPr>
              <w:rPr>
                <w:rFonts w:hint="eastAsia"/>
              </w:rPr>
            </w:pPr>
            <w:r>
              <w:rPr>
                <w:b/>
              </w:rPr>
              <w:t>szemelyek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EA2D52" w14:textId="77777777" w:rsidR="002F7420" w:rsidRDefault="00966657">
            <w:pPr>
              <w:rPr>
                <w:rFonts w:hint="eastAsia"/>
              </w:rPr>
            </w:pPr>
            <w:r>
              <w:t>oktatasi_azonosito, nev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D95823" w14:textId="77777777" w:rsidR="002F7420" w:rsidRDefault="00966657">
            <w:pPr>
              <w:rPr>
                <w:rFonts w:hint="eastAsia"/>
              </w:rPr>
            </w:pPr>
            <w:r>
              <w:t>A diákok törzsadatainak tárolása, egyedi azonosító alapján.</w:t>
            </w:r>
          </w:p>
        </w:tc>
      </w:tr>
      <w:tr w:rsidR="002F7420" w14:paraId="591F4A9E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C5D388" w14:textId="77777777" w:rsidR="002F7420" w:rsidRDefault="00966657">
            <w:pPr>
              <w:rPr>
                <w:rFonts w:hint="eastAsia"/>
              </w:rPr>
            </w:pPr>
            <w:r>
              <w:rPr>
                <w:b/>
              </w:rPr>
              <w:t>meresek</w:t>
            </w:r>
          </w:p>
        </w:tc>
        <w:tc>
          <w:tcPr>
            <w:tcW w:w="360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50DFFF" w14:textId="77777777" w:rsidR="002F7420" w:rsidRDefault="00966657">
            <w:pPr>
              <w:rPr>
                <w:rFonts w:hint="eastAsia"/>
              </w:rPr>
            </w:pPr>
            <w:r>
              <w:t>oktatasi_azonosito, eletkor, suly, magassag, osztaly, nev, nem</w:t>
            </w:r>
          </w:p>
        </w:tc>
        <w:tc>
          <w:tcPr>
            <w:tcW w:w="403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AE2070" w14:textId="77777777" w:rsidR="002F7420" w:rsidRDefault="00966657">
            <w:pPr>
              <w:rPr>
                <w:rFonts w:hint="eastAsia"/>
              </w:rPr>
            </w:pPr>
            <w:r>
              <w:t xml:space="preserve">Az elvégzett </w:t>
            </w:r>
            <w:r>
              <w:t>fizikai mérések eredményei és a hozzájuk tartozó osztályozási metaadatok.</w:t>
            </w:r>
          </w:p>
        </w:tc>
      </w:tr>
    </w:tbl>
    <w:p w14:paraId="207E78C0" w14:textId="77777777" w:rsidR="002F7420" w:rsidRDefault="002F7420">
      <w:pPr>
        <w:rPr>
          <w:rFonts w:hint="eastAsia"/>
        </w:rPr>
      </w:pPr>
    </w:p>
    <w:p w14:paraId="7ED8CBC3" w14:textId="77777777" w:rsidR="002F7420" w:rsidRDefault="00966657">
      <w:pPr>
        <w:rPr>
          <w:rFonts w:hint="eastAsia"/>
        </w:rPr>
      </w:pPr>
      <w:r>
        <w:br w:type="page"/>
      </w:r>
    </w:p>
    <w:p w14:paraId="5E0DE9E1" w14:textId="77777777" w:rsidR="002F7420" w:rsidRDefault="00966657">
      <w:pPr>
        <w:pStyle w:val="Cmsor1"/>
        <w:pBdr>
          <w:bottom w:val="single" w:sz="12" w:space="4" w:color="E2E8F0"/>
        </w:pBdr>
        <w:spacing w:before="360" w:after="120"/>
      </w:pPr>
      <w:r>
        <w:rPr>
          <w:rFonts w:ascii="Segoe UI" w:hAnsi="Segoe UI"/>
          <w:color w:val="1A365D"/>
          <w:sz w:val="36"/>
        </w:rPr>
        <w:lastRenderedPageBreak/>
        <w:t>2. Matematikai Algoritmusok és Adatfeldolgozás</w:t>
      </w:r>
    </w:p>
    <w:p w14:paraId="56D24842" w14:textId="77777777" w:rsidR="002F7420" w:rsidRDefault="00966657">
      <w:pPr>
        <w:rPr>
          <w:rFonts w:hint="eastAsia"/>
        </w:rPr>
      </w:pPr>
      <w:r>
        <w:t>A HealthTrack alkalmazás központi funkciója a nyers fizikai paraméterekből származtatott egészségügyi mutatók kiszámítása és azok kategorizálása. A rendszer két fő mérőszámot ha</w:t>
      </w:r>
      <w:r>
        <w:t>tároz meg: a testtömegindexet (BMI) és a testzsírszázalékot.</w:t>
      </w:r>
    </w:p>
    <w:p w14:paraId="5C2AFEEA" w14:textId="77777777" w:rsidR="002F7420" w:rsidRDefault="00966657">
      <w:pPr>
        <w:pStyle w:val="Cmsor2"/>
        <w:spacing w:before="360" w:after="120"/>
      </w:pPr>
      <w:r>
        <w:rPr>
          <w:rFonts w:ascii="Segoe UI" w:hAnsi="Segoe UI"/>
          <w:color w:val="2B6CB0"/>
        </w:rPr>
        <w:t>2.1 Testtömegindex (BMI) Számítása</w:t>
      </w:r>
    </w:p>
    <w:p w14:paraId="3941DC58" w14:textId="378211C4" w:rsidR="002F7420" w:rsidRDefault="00966657" w:rsidP="000B4D13">
      <w:pPr>
        <w:rPr>
          <w:rFonts w:hint="eastAsia"/>
        </w:rPr>
      </w:pPr>
      <w:r>
        <w:t>A BMI kiszámítása a testsúly (kilogrammban) és a méterbe átszámított testmagasság négyzetének hányadosaként adódik. Mivel az adatbázis a magasságot centiméterbe</w:t>
      </w:r>
      <w:r>
        <w:t xml:space="preserve">n tárolja, a program </w:t>
      </w:r>
      <w:proofErr w:type="spellStart"/>
      <w:r>
        <w:t>végrehajtja</w:t>
      </w:r>
      <w:proofErr w:type="spellEnd"/>
      <w:r>
        <w:t xml:space="preserve"> a </w:t>
      </w:r>
      <w:proofErr w:type="spellStart"/>
      <w:r>
        <w:t>szükséges</w:t>
      </w:r>
      <w:proofErr w:type="spellEnd"/>
      <w:r>
        <w:t xml:space="preserve"> </w:t>
      </w:r>
      <w:proofErr w:type="spellStart"/>
      <w:r w:rsidR="000B4D13">
        <w:t>átváltást</w:t>
      </w:r>
      <w:proofErr w:type="spellEnd"/>
      <w:r w:rsidR="000B4D13">
        <w:t>.</w:t>
      </w:r>
    </w:p>
    <w:p w14:paraId="2EAEF49C" w14:textId="13F062E6" w:rsidR="002F7420" w:rsidRDefault="00966657">
      <w:pPr>
        <w:rPr>
          <w:rFonts w:hint="eastAsia"/>
        </w:rPr>
      </w:pPr>
      <w:r>
        <w:t>A</w:t>
      </w:r>
      <w:r>
        <w:t xml:space="preserve"> kapott végeredményt a szoftver matematikai kerekítéssel egy tizedesjegy pontosságúra </w:t>
      </w:r>
      <w:proofErr w:type="spellStart"/>
      <w:r>
        <w:t>finomítja</w:t>
      </w:r>
      <w:proofErr w:type="spellEnd"/>
      <w:r>
        <w:t xml:space="preserve"> a felületi megjelenítés előtt.</w:t>
      </w:r>
    </w:p>
    <w:p w14:paraId="08EAD9F2" w14:textId="77777777" w:rsidR="002F7420" w:rsidRDefault="00966657">
      <w:pPr>
        <w:pStyle w:val="Cmsor2"/>
        <w:spacing w:before="360" w:after="120"/>
      </w:pPr>
      <w:r>
        <w:rPr>
          <w:rFonts w:ascii="Segoe UI" w:hAnsi="Segoe UI"/>
          <w:color w:val="2B6CB0"/>
        </w:rPr>
        <w:t>2.2 Testzsírszázalék Kalkuláció (Deurenberg-formula)</w:t>
      </w:r>
    </w:p>
    <w:p w14:paraId="2D275B24" w14:textId="238D871F" w:rsidR="002F7420" w:rsidRDefault="00966657" w:rsidP="000B4D13">
      <w:pPr>
        <w:rPr>
          <w:rFonts w:hint="eastAsia"/>
        </w:rPr>
      </w:pPr>
      <w:r>
        <w:t>A testzsírszázalék meghatározásáért a testZsirSzazalekSzamitas statikus metódus felel. Az algoritmus figyelembe veszi a biológiai nemet, az é</w:t>
      </w:r>
      <w:r>
        <w:t xml:space="preserve">letkort és a </w:t>
      </w:r>
      <w:proofErr w:type="spellStart"/>
      <w:r>
        <w:t>számított</w:t>
      </w:r>
      <w:proofErr w:type="spellEnd"/>
      <w:r>
        <w:t xml:space="preserve"> BMI </w:t>
      </w:r>
      <w:proofErr w:type="spellStart"/>
      <w:r>
        <w:t>értéket</w:t>
      </w:r>
      <w:proofErr w:type="spellEnd"/>
      <w:r>
        <w:t>.</w:t>
      </w:r>
    </w:p>
    <w:p w14:paraId="09AA699F" w14:textId="77777777" w:rsidR="002F7420" w:rsidRDefault="00966657">
      <w:pPr>
        <w:pStyle w:val="Cmsor2"/>
        <w:spacing w:before="360" w:after="120"/>
      </w:pPr>
      <w:r>
        <w:rPr>
          <w:rFonts w:ascii="Segoe UI" w:hAnsi="Segoe UI"/>
          <w:color w:val="2B6CB0"/>
        </w:rPr>
        <w:t>2</w:t>
      </w:r>
      <w:r>
        <w:rPr>
          <w:rFonts w:ascii="Segoe UI" w:hAnsi="Segoe UI"/>
          <w:color w:val="2B6CB0"/>
        </w:rPr>
        <w:t xml:space="preserve">.3 </w:t>
      </w:r>
      <w:proofErr w:type="spellStart"/>
      <w:r>
        <w:rPr>
          <w:rFonts w:ascii="Segoe UI" w:hAnsi="Segoe UI"/>
          <w:color w:val="2B6CB0"/>
        </w:rPr>
        <w:t>Dinamikus</w:t>
      </w:r>
      <w:proofErr w:type="spellEnd"/>
      <w:r>
        <w:rPr>
          <w:rFonts w:ascii="Segoe UI" w:hAnsi="Segoe UI"/>
          <w:color w:val="2B6CB0"/>
        </w:rPr>
        <w:t xml:space="preserve"> BMI </w:t>
      </w:r>
      <w:proofErr w:type="spellStart"/>
      <w:r>
        <w:rPr>
          <w:rFonts w:ascii="Segoe UI" w:hAnsi="Segoe UI"/>
          <w:color w:val="2B6CB0"/>
        </w:rPr>
        <w:t>Kategorizálás</w:t>
      </w:r>
      <w:proofErr w:type="spellEnd"/>
      <w:r>
        <w:rPr>
          <w:rFonts w:ascii="Segoe UI" w:hAnsi="Segoe UI"/>
          <w:color w:val="2B6CB0"/>
        </w:rPr>
        <w:t xml:space="preserve"> fájlból</w:t>
      </w:r>
    </w:p>
    <w:p w14:paraId="69A2A6D7" w14:textId="58911BDB" w:rsidR="002F7420" w:rsidRDefault="000B4D13">
      <w:pPr>
        <w:rPr>
          <w:rFonts w:hint="eastAsia"/>
        </w:rPr>
      </w:pPr>
      <w:r>
        <w:t xml:space="preserve">A </w:t>
      </w:r>
      <w:proofErr w:type="spellStart"/>
      <w:r>
        <w:t>kódban</w:t>
      </w:r>
      <w:proofErr w:type="spellEnd"/>
      <w:r>
        <w:t xml:space="preserve"> </w:t>
      </w:r>
      <w:proofErr w:type="spellStart"/>
      <w:r>
        <w:t>fixen</w:t>
      </w:r>
      <w:proofErr w:type="spellEnd"/>
      <w:r>
        <w:t xml:space="preserve"> </w:t>
      </w:r>
      <w:proofErr w:type="spellStart"/>
      <w:r>
        <w:t>megadott</w:t>
      </w:r>
      <w:proofErr w:type="spellEnd"/>
      <w:r w:rsidR="00966657">
        <w:t xml:space="preserve"> </w:t>
      </w:r>
      <w:proofErr w:type="spellStart"/>
      <w:r w:rsidR="00966657">
        <w:t>határértékek</w:t>
      </w:r>
      <w:proofErr w:type="spellEnd"/>
      <w:r w:rsidR="00966657">
        <w:t xml:space="preserve"> </w:t>
      </w:r>
      <w:proofErr w:type="spellStart"/>
      <w:r w:rsidR="00966657">
        <w:t>helyett</w:t>
      </w:r>
      <w:proofErr w:type="spellEnd"/>
      <w:r w:rsidR="00966657">
        <w:t xml:space="preserve"> a rendszer a bmiKategoria.txt állományból építi fel a referencia-skálát. A fájl minden sora egy határértéket és a hozzá tartozó megnevezést tartalmazza kötőjellel elválasztva (pl. "18.5</w:t>
      </w:r>
      <w:r w:rsidR="00966657">
        <w:t xml:space="preserve"> - Sovány").</w:t>
      </w:r>
    </w:p>
    <w:p w14:paraId="5252E4EE" w14:textId="2413928A" w:rsidR="002F7420" w:rsidRDefault="00966657" w:rsidP="000B4D13">
      <w:pPr>
        <w:rPr>
          <w:rFonts w:hint="eastAsia"/>
        </w:rPr>
      </w:pPr>
      <w:r>
        <w:t xml:space="preserve">A beolvasás során a program a kategoriaBMI osztály példányait egy generikus listába </w:t>
      </w:r>
      <w:proofErr w:type="spellStart"/>
      <w:r>
        <w:t>rendezi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a </w:t>
      </w:r>
      <w:proofErr w:type="spellStart"/>
      <w:r>
        <w:t>listát</w:t>
      </w:r>
      <w:proofErr w:type="spellEnd"/>
      <w:r>
        <w:t xml:space="preserve"> </w:t>
      </w:r>
      <w:proofErr w:type="spellStart"/>
      <w:r>
        <w:t>megfordítja</w:t>
      </w:r>
      <w:proofErr w:type="spellEnd"/>
      <w:r>
        <w:t xml:space="preserve">. A keresőalgoritmus egy hátulról előre haladó ciklus segítségével határozza meg a </w:t>
      </w:r>
      <w:proofErr w:type="spellStart"/>
      <w:r>
        <w:t>megfelelő</w:t>
      </w:r>
      <w:proofErr w:type="spellEnd"/>
      <w:r>
        <w:t xml:space="preserve"> </w:t>
      </w:r>
      <w:proofErr w:type="spellStart"/>
      <w:r>
        <w:t>kategóriát</w:t>
      </w:r>
      <w:proofErr w:type="spellEnd"/>
      <w:r w:rsidR="000B4D13">
        <w:t xml:space="preserve">. </w:t>
      </w:r>
      <w:r>
        <w:br w:type="page"/>
      </w:r>
    </w:p>
    <w:p w14:paraId="51256436" w14:textId="552CDF0B" w:rsidR="002F7420" w:rsidRDefault="00966657">
      <w:pPr>
        <w:pStyle w:val="Cmsor1"/>
        <w:pBdr>
          <w:bottom w:val="single" w:sz="12" w:space="4" w:color="E2E8F0"/>
        </w:pBdr>
        <w:spacing w:before="360" w:after="120"/>
      </w:pPr>
      <w:r>
        <w:rPr>
          <w:rFonts w:ascii="Segoe UI" w:hAnsi="Segoe UI"/>
          <w:color w:val="1A365D"/>
          <w:sz w:val="36"/>
        </w:rPr>
        <w:lastRenderedPageBreak/>
        <w:t>3</w:t>
      </w:r>
      <w:r>
        <w:rPr>
          <w:rFonts w:ascii="Segoe UI" w:hAnsi="Segoe UI"/>
          <w:color w:val="1A365D"/>
          <w:sz w:val="36"/>
        </w:rPr>
        <w:t xml:space="preserve">. </w:t>
      </w:r>
      <w:proofErr w:type="spellStart"/>
      <w:r>
        <w:rPr>
          <w:rFonts w:ascii="Segoe UI" w:hAnsi="Segoe UI"/>
          <w:color w:val="1A365D"/>
          <w:sz w:val="36"/>
        </w:rPr>
        <w:t>Felhasználói</w:t>
      </w:r>
      <w:proofErr w:type="spellEnd"/>
      <w:r>
        <w:rPr>
          <w:rFonts w:ascii="Segoe UI" w:hAnsi="Segoe UI"/>
          <w:color w:val="1A365D"/>
          <w:sz w:val="36"/>
        </w:rPr>
        <w:t xml:space="preserve"> </w:t>
      </w:r>
      <w:proofErr w:type="spellStart"/>
      <w:r>
        <w:rPr>
          <w:rFonts w:ascii="Segoe UI" w:hAnsi="Segoe UI"/>
          <w:color w:val="1A365D"/>
          <w:sz w:val="36"/>
        </w:rPr>
        <w:t>Felület</w:t>
      </w:r>
      <w:proofErr w:type="spellEnd"/>
      <w:r>
        <w:rPr>
          <w:rFonts w:ascii="Segoe UI" w:hAnsi="Segoe UI"/>
          <w:color w:val="1A365D"/>
          <w:sz w:val="36"/>
        </w:rPr>
        <w:t xml:space="preserve"> </w:t>
      </w:r>
      <w:proofErr w:type="spellStart"/>
      <w:r>
        <w:rPr>
          <w:rFonts w:ascii="Segoe UI" w:hAnsi="Segoe UI"/>
          <w:color w:val="1A365D"/>
          <w:sz w:val="36"/>
        </w:rPr>
        <w:t>és</w:t>
      </w:r>
      <w:proofErr w:type="spellEnd"/>
      <w:r>
        <w:rPr>
          <w:rFonts w:ascii="Segoe UI" w:hAnsi="Segoe UI"/>
          <w:color w:val="1A365D"/>
          <w:sz w:val="36"/>
        </w:rPr>
        <w:t xml:space="preserve"> </w:t>
      </w:r>
      <w:proofErr w:type="spellStart"/>
      <w:r>
        <w:rPr>
          <w:rFonts w:ascii="Segoe UI" w:hAnsi="Segoe UI"/>
          <w:color w:val="1A365D"/>
          <w:sz w:val="36"/>
        </w:rPr>
        <w:t>Adatkezelés</w:t>
      </w:r>
      <w:proofErr w:type="spellEnd"/>
    </w:p>
    <w:p w14:paraId="22825F15" w14:textId="444D8A81" w:rsidR="002F7420" w:rsidRDefault="00966657">
      <w:pPr>
        <w:rPr>
          <w:rFonts w:hint="eastAsia"/>
        </w:rPr>
      </w:pPr>
      <w:r>
        <w:t xml:space="preserve">A grafikus felület elemei dinamikusan reagálnak a felhasználói interakciókra. A program </w:t>
      </w:r>
      <w:proofErr w:type="spellStart"/>
      <w:r>
        <w:t>vezérlői</w:t>
      </w:r>
      <w:r w:rsidR="000B4D13">
        <w:t>nek</w:t>
      </w:r>
      <w:proofErr w:type="spellEnd"/>
      <w:r>
        <w:t xml:space="preserve"> </w:t>
      </w:r>
      <w:proofErr w:type="spellStart"/>
      <w:r>
        <w:t>láthatósága</w:t>
      </w:r>
      <w:proofErr w:type="spellEnd"/>
      <w:r>
        <w:t xml:space="preserve"> </w:t>
      </w:r>
      <w:proofErr w:type="spellStart"/>
      <w:r>
        <w:t>folyamatosan</w:t>
      </w:r>
      <w:proofErr w:type="spellEnd"/>
      <w:r>
        <w:t xml:space="preserve"> </w:t>
      </w:r>
      <w:proofErr w:type="spellStart"/>
      <w:r>
        <w:t>változik</w:t>
      </w:r>
      <w:proofErr w:type="spellEnd"/>
      <w:r>
        <w:t xml:space="preserve"> a ki</w:t>
      </w:r>
      <w:r>
        <w:t>választott üzemmódnak megfelelően.</w:t>
      </w:r>
    </w:p>
    <w:p w14:paraId="7E867EF1" w14:textId="77777777" w:rsidR="002F7420" w:rsidRDefault="00966657">
      <w:pPr>
        <w:pStyle w:val="Cmsor2"/>
        <w:spacing w:before="360" w:after="120"/>
      </w:pPr>
      <w:r>
        <w:rPr>
          <w:rFonts w:ascii="Segoe UI" w:hAnsi="Segoe UI"/>
          <w:color w:val="2B6CB0"/>
        </w:rPr>
        <w:t>3.1 Navigáció és Állapotmenedzsment</w:t>
      </w:r>
    </w:p>
    <w:p w14:paraId="08C0ED59" w14:textId="42675CA5" w:rsidR="002F7420" w:rsidRDefault="00966657">
      <w:pPr>
        <w:pStyle w:val="Felsorols"/>
        <w:rPr>
          <w:rFonts w:hint="eastAsia"/>
        </w:rPr>
      </w:pPr>
      <w:r>
        <w:rPr>
          <w:b/>
        </w:rPr>
        <w:t xml:space="preserve">Főmenü állapot: </w:t>
      </w:r>
      <w:r>
        <w:t xml:space="preserve">A program indulásakor vagy a Vissza gomb megnyomásakor a </w:t>
      </w:r>
      <w:proofErr w:type="spellStart"/>
      <w:r>
        <w:t>fő</w:t>
      </w:r>
      <w:proofErr w:type="spellEnd"/>
      <w:r>
        <w:t xml:space="preserve"> </w:t>
      </w:r>
      <w:proofErr w:type="spellStart"/>
      <w:r>
        <w:t>akciógombok</w:t>
      </w:r>
      <w:proofErr w:type="spellEnd"/>
      <w:r>
        <w:t xml:space="preserve"> </w:t>
      </w:r>
      <w:proofErr w:type="spellStart"/>
      <w:r>
        <w:t>láthatóak</w:t>
      </w:r>
      <w:proofErr w:type="spellEnd"/>
      <w:r>
        <w:t xml:space="preserve">, </w:t>
      </w:r>
      <w:proofErr w:type="spellStart"/>
      <w:r>
        <w:t>míg</w:t>
      </w:r>
      <w:proofErr w:type="spellEnd"/>
      <w:r>
        <w:t xml:space="preserve"> a </w:t>
      </w:r>
      <w:proofErr w:type="spellStart"/>
      <w:r>
        <w:t>részletes</w:t>
      </w:r>
      <w:proofErr w:type="spellEnd"/>
      <w:r>
        <w:t xml:space="preserve"> beviteli és elemző panelek rejtv</w:t>
      </w:r>
      <w:r>
        <w:t>e maradnak.</w:t>
      </w:r>
    </w:p>
    <w:p w14:paraId="6C5E244E" w14:textId="42E2BAE6" w:rsidR="002F7420" w:rsidRDefault="00966657">
      <w:pPr>
        <w:pStyle w:val="Felsorols"/>
        <w:rPr>
          <w:rFonts w:hint="eastAsia"/>
        </w:rPr>
      </w:pPr>
      <w:r>
        <w:rPr>
          <w:b/>
        </w:rPr>
        <w:t xml:space="preserve">Lekérdezés üzemmód: </w:t>
      </w:r>
      <w:r>
        <w:t xml:space="preserve">Megjelenik az osztályok listája. Kiválasztás után a diáklista aszinkron hatású módon feltöltődik az adott osztályba járó tanulók neveivel, majd a diák nevét </w:t>
      </w:r>
      <w:proofErr w:type="spellStart"/>
      <w:r>
        <w:t>kiválasztva</w:t>
      </w:r>
      <w:proofErr w:type="spellEnd"/>
      <w:r>
        <w:t xml:space="preserve"> </w:t>
      </w:r>
      <w:proofErr w:type="spellStart"/>
      <w:r>
        <w:t>lefut</w:t>
      </w:r>
      <w:proofErr w:type="spellEnd"/>
      <w:r>
        <w:t xml:space="preserve"> a </w:t>
      </w:r>
      <w:proofErr w:type="spellStart"/>
      <w:r>
        <w:t>teljes</w:t>
      </w:r>
      <w:proofErr w:type="spellEnd"/>
      <w:r w:rsidR="000B4D13">
        <w:t xml:space="preserve"> </w:t>
      </w:r>
      <w:proofErr w:type="spellStart"/>
      <w:r>
        <w:t>kiértékelés</w:t>
      </w:r>
      <w:proofErr w:type="spellEnd"/>
      <w:r>
        <w:t>.</w:t>
      </w:r>
    </w:p>
    <w:p w14:paraId="72A3AE48" w14:textId="77777777" w:rsidR="002F7420" w:rsidRDefault="00966657">
      <w:pPr>
        <w:pStyle w:val="Cmsor2"/>
        <w:spacing w:before="360" w:after="120"/>
      </w:pPr>
      <w:r>
        <w:rPr>
          <w:rFonts w:ascii="Segoe UI" w:hAnsi="Segoe UI"/>
          <w:color w:val="2B6CB0"/>
        </w:rPr>
        <w:t>3.2 Adatbázi</w:t>
      </w:r>
      <w:r>
        <w:rPr>
          <w:rFonts w:ascii="Segoe UI" w:hAnsi="Segoe UI"/>
          <w:color w:val="2B6CB0"/>
        </w:rPr>
        <w:t>s-műveletek implementációja</w:t>
      </w:r>
    </w:p>
    <w:p w14:paraId="7636A549" w14:textId="77777777" w:rsidR="000B4D13" w:rsidRDefault="00966657" w:rsidP="000B4D13">
      <w:r>
        <w:rPr>
          <w:b/>
        </w:rPr>
        <w:t xml:space="preserve">Adatbeszúrás (Create): </w:t>
      </w:r>
      <w:r>
        <w:t xml:space="preserve">A hozzáadás eseménykezelő validálja az összes beviteli mezőt. Ezt követően egy SQL tranzakció jellegű, parametrizált lekérdezéssel egyszerre két táblába szúr be adatot, teljesen megelőzve </w:t>
      </w:r>
      <w:proofErr w:type="spellStart"/>
      <w:r>
        <w:t>az</w:t>
      </w:r>
      <w:proofErr w:type="spellEnd"/>
      <w:r>
        <w:t xml:space="preserve"> SQL </w:t>
      </w:r>
      <w:r>
        <w:t xml:space="preserve">injection </w:t>
      </w:r>
      <w:proofErr w:type="spellStart"/>
      <w:r>
        <w:t>támadásokat</w:t>
      </w:r>
      <w:proofErr w:type="spellEnd"/>
      <w:r w:rsidR="000B4D13">
        <w:t>.</w:t>
      </w:r>
    </w:p>
    <w:p w14:paraId="26A07711" w14:textId="296FD5BC" w:rsidR="002F7420" w:rsidRDefault="00966657" w:rsidP="000B4D13">
      <w:pPr>
        <w:rPr>
          <w:rFonts w:hint="eastAsia"/>
        </w:rPr>
      </w:pPr>
      <w:proofErr w:type="spellStart"/>
      <w:r>
        <w:rPr>
          <w:b/>
        </w:rPr>
        <w:t>Adattörlés</w:t>
      </w:r>
      <w:proofErr w:type="spellEnd"/>
      <w:r>
        <w:rPr>
          <w:b/>
        </w:rPr>
        <w:t xml:space="preserve"> (Delete): </w:t>
      </w:r>
      <w:r>
        <w:t xml:space="preserve">A </w:t>
      </w:r>
      <w:proofErr w:type="spellStart"/>
      <w:r>
        <w:t>törlés</w:t>
      </w:r>
      <w:proofErr w:type="spellEnd"/>
      <w:r>
        <w:t xml:space="preserve"> </w:t>
      </w:r>
      <w:proofErr w:type="spellStart"/>
      <w:r>
        <w:t>funkció</w:t>
      </w:r>
      <w:proofErr w:type="spellEnd"/>
      <w:r>
        <w:t xml:space="preserve"> a kiválasztott diák neve és osztálya alapján távolítja el a rekordot a meresek táblából. A grafikus felületen a törölt elem azonnal eltávolításra kerül a vizuális listából is: diakLista</w:t>
      </w:r>
      <w:r>
        <w:t>2.Items.Remove(kivalasztottNev);</w:t>
      </w:r>
    </w:p>
    <w:p w14:paraId="7504A07D" w14:textId="77777777" w:rsidR="002F7420" w:rsidRDefault="00966657">
      <w:pPr>
        <w:pStyle w:val="Cmsor2"/>
        <w:spacing w:before="360" w:after="120"/>
      </w:pPr>
      <w:r>
        <w:rPr>
          <w:rFonts w:ascii="Segoe UI" w:hAnsi="Segoe UI"/>
          <w:color w:val="2B6CB0"/>
        </w:rPr>
        <w:t>3.3 SQL Naplózás (Tranzakciós Log)</w:t>
      </w:r>
    </w:p>
    <w:p w14:paraId="161C7191" w14:textId="14E6FC4C" w:rsidR="00966657" w:rsidRDefault="00966657">
      <w:r>
        <w:t>A szoftver különleges biztonsági funkciója, hogy minden adatbázist módosító írási és törlési műveletet egy külső naplófájlba (healthtrack.sql) is rögzít a StreamWriter osztály segítségével</w:t>
      </w:r>
      <w:r>
        <w:t>, append (hozzáfűző) módban. Ez lehetővé teszi az adatbázis esetleges sérülése vagy összeomlása esetén a műveletek teljes rekonstrukcióját.</w:t>
      </w:r>
    </w:p>
    <w:sectPr w:rsidR="00966657" w:rsidSect="00034616">
      <w:pgSz w:w="11909" w:h="16834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FC9"/>
    <w:rsid w:val="00034616"/>
    <w:rsid w:val="0006063C"/>
    <w:rsid w:val="000B4D13"/>
    <w:rsid w:val="0015074B"/>
    <w:rsid w:val="0029639D"/>
    <w:rsid w:val="002D71C0"/>
    <w:rsid w:val="002F7420"/>
    <w:rsid w:val="00326F90"/>
    <w:rsid w:val="00966657"/>
    <w:rsid w:val="00AA1D8D"/>
    <w:rsid w:val="00B47730"/>
    <w:rsid w:val="00CB0664"/>
    <w:rsid w:val="00D238D9"/>
    <w:rsid w:val="00FC693F"/>
    <w:rsid w:val="00FD0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FA272E"/>
  <w14:defaultImageDpi w14:val="300"/>
  <w15:docId w15:val="{86B0C3D0-AB4C-408A-939F-12440D5B0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160" w:line="300" w:lineRule="auto"/>
    </w:pPr>
    <w:rPr>
      <w:rFonts w:ascii="Segoe UI" w:hAnsi="Segoe UI"/>
      <w:color w:val="2D3748"/>
      <w:sz w:val="21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602</Words>
  <Characters>4161</Characters>
  <Application>Microsoft Office Word</Application>
  <DocSecurity>0</DocSecurity>
  <Lines>34</Lines>
  <Paragraphs>9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Pap Olivér</cp:lastModifiedBy>
  <cp:revision>2</cp:revision>
  <dcterms:created xsi:type="dcterms:W3CDTF">2026-05-18T09:41:00Z</dcterms:created>
  <dcterms:modified xsi:type="dcterms:W3CDTF">2026-05-18T09:41:00Z</dcterms:modified>
  <cp:category/>
</cp:coreProperties>
</file>